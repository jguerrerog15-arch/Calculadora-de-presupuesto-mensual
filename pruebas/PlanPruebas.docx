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5BC6E" w14:textId="77777777" w:rsidR="001C07A7" w:rsidRDefault="001C07A7"/>
    <w:p w14:paraId="6C1AAF83" w14:textId="77777777" w:rsidR="001C07A7" w:rsidRDefault="0071093C">
      <w:r>
        <w:t>PLAN DE PRUEBAS – Caso 3: Calculadora de Presupuesto Mensual</w:t>
      </w:r>
    </w:p>
    <w:p w14:paraId="56CC268E" w14:textId="77777777" w:rsidR="001C07A7" w:rsidRDefault="001C07A7"/>
    <w:p w14:paraId="70EFFA10" w14:textId="77777777" w:rsidR="001C07A7" w:rsidRDefault="0071093C">
      <w:r>
        <w:t>CP01</w:t>
      </w:r>
    </w:p>
    <w:p w14:paraId="415927E8" w14:textId="77777777" w:rsidR="001C07A7" w:rsidRDefault="0071093C">
      <w:r>
        <w:t>Objetivo: Verificar cálculo del saldo.</w:t>
      </w:r>
    </w:p>
    <w:p w14:paraId="145CBEEF" w14:textId="77777777" w:rsidR="001C07A7" w:rsidRDefault="0071093C">
      <w:r>
        <w:t>Entrada: Ingreso $500, Gasto $100</w:t>
      </w:r>
    </w:p>
    <w:p w14:paraId="45158D86" w14:textId="77777777" w:rsidR="001C07A7" w:rsidRDefault="0071093C">
      <w:r>
        <w:t>Resultado esperado: Saldo = $400</w:t>
      </w:r>
    </w:p>
    <w:p w14:paraId="66E31815" w14:textId="0818748E" w:rsidR="001C07A7" w:rsidRDefault="0071093C">
      <w:proofErr w:type="spellStart"/>
      <w:r>
        <w:t>Validación</w:t>
      </w:r>
      <w:proofErr w:type="spellEnd"/>
      <w:r>
        <w:t xml:space="preserve">: </w:t>
      </w:r>
      <w:proofErr w:type="spellStart"/>
      <w:r w:rsidR="005B26F9">
        <w:t>correcto</w:t>
      </w:r>
      <w:proofErr w:type="spellEnd"/>
    </w:p>
    <w:p w14:paraId="311FC5A1" w14:textId="77777777" w:rsidR="001C07A7" w:rsidRDefault="001C07A7"/>
    <w:p w14:paraId="2AED8FD3" w14:textId="77777777" w:rsidR="001C07A7" w:rsidRDefault="0071093C">
      <w:r>
        <w:t>CP02</w:t>
      </w:r>
    </w:p>
    <w:p w14:paraId="76B35F6D" w14:textId="77777777" w:rsidR="001C07A7" w:rsidRDefault="0071093C">
      <w:r>
        <w:t>Objetivo: Validar errores por campos vacíos.</w:t>
      </w:r>
    </w:p>
    <w:p w14:paraId="5A60C744" w14:textId="77777777" w:rsidR="001C07A7" w:rsidRDefault="0071093C">
      <w:r>
        <w:t>Entrada: Gasto sin monto</w:t>
      </w:r>
    </w:p>
    <w:p w14:paraId="4DC9607B" w14:textId="77777777" w:rsidR="001C07A7" w:rsidRDefault="0071093C">
      <w:r>
        <w:t>Resultado esperado: “El monto es obligatorio”</w:t>
      </w:r>
    </w:p>
    <w:p w14:paraId="41873449" w14:textId="053119D8" w:rsidR="001C07A7" w:rsidRDefault="0071093C" w:rsidP="005B26F9">
      <w:pPr>
        <w:tabs>
          <w:tab w:val="left" w:pos="2025"/>
        </w:tabs>
      </w:pPr>
      <w:proofErr w:type="spellStart"/>
      <w:r>
        <w:t>Validación</w:t>
      </w:r>
      <w:proofErr w:type="spellEnd"/>
      <w:r>
        <w:t xml:space="preserve">: </w:t>
      </w:r>
      <w:proofErr w:type="spellStart"/>
      <w:r w:rsidR="005B26F9">
        <w:t>correcto</w:t>
      </w:r>
      <w:proofErr w:type="spellEnd"/>
    </w:p>
    <w:p w14:paraId="7AEDBA0B" w14:textId="77777777" w:rsidR="001C07A7" w:rsidRDefault="001C07A7"/>
    <w:p w14:paraId="0D073CEC" w14:textId="77777777" w:rsidR="001C07A7" w:rsidRDefault="0071093C">
      <w:r>
        <w:t>CP03</w:t>
      </w:r>
    </w:p>
    <w:p w14:paraId="69B8E633" w14:textId="77777777" w:rsidR="001C07A7" w:rsidRDefault="0071093C">
      <w:r>
        <w:t>Objetivo: Calcular porcentaje de gastos.</w:t>
      </w:r>
    </w:p>
    <w:p w14:paraId="756422C4" w14:textId="77777777" w:rsidR="001C07A7" w:rsidRDefault="0071093C">
      <w:r>
        <w:t>Entrada: Ingreso $1000, Gastos $250</w:t>
      </w:r>
    </w:p>
    <w:p w14:paraId="1D96BD27" w14:textId="77777777" w:rsidR="001C07A7" w:rsidRDefault="0071093C">
      <w:r>
        <w:t>Resultado esperado: 25%</w:t>
      </w:r>
    </w:p>
    <w:p w14:paraId="3AE35610" w14:textId="741CCEBC" w:rsidR="001C07A7" w:rsidRDefault="0071093C">
      <w:proofErr w:type="spellStart"/>
      <w:r>
        <w:t>Validación</w:t>
      </w:r>
      <w:proofErr w:type="spellEnd"/>
      <w:r>
        <w:t xml:space="preserve">: </w:t>
      </w:r>
      <w:proofErr w:type="spellStart"/>
      <w:r w:rsidR="005B26F9">
        <w:t>correcto</w:t>
      </w:r>
      <w:proofErr w:type="spellEnd"/>
    </w:p>
    <w:p w14:paraId="5CB0E541" w14:textId="77777777" w:rsidR="001C07A7" w:rsidRDefault="001C07A7"/>
    <w:sectPr w:rsidR="001C07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7A7"/>
    <w:rsid w:val="0029639D"/>
    <w:rsid w:val="00326F90"/>
    <w:rsid w:val="005B26F9"/>
    <w:rsid w:val="0071093C"/>
    <w:rsid w:val="00AA1D8D"/>
    <w:rsid w:val="00B47730"/>
    <w:rsid w:val="00CB0664"/>
    <w:rsid w:val="00E869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12DC7"/>
  <w14:defaultImageDpi w14:val="300"/>
  <w15:docId w15:val="{E60735AB-ABCE-44BC-89D5-2786859D5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2025-11-21T21:16:00Z</dcterms:created>
  <dcterms:modified xsi:type="dcterms:W3CDTF">2025-11-21T21:22:00Z</dcterms:modified>
  <cp:category/>
</cp:coreProperties>
</file>